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Marketplace Micro-Product Operating Playbook</w:t>
      </w:r>
    </w:p>
    <w:p>
      <w:pPr>
        <w:spacing w:after="140"/>
        <w:jc w:val="center"/>
      </w:pPr>
      <w:r>
        <w:rPr>
          <w:i/>
          <w:sz w:val="18"/>
        </w:rPr>
        <w:t>Reference for staying focused on fast, evidence-driven, AI-assisted product creation</w:t>
      </w:r>
    </w:p>
    <w:p>
      <w:pPr>
        <w:spacing w:before="140" w:after="50"/>
      </w:pPr>
      <w:r>
        <w:rPr>
          <w:b/>
          <w:sz w:val="24"/>
        </w:rPr>
        <w:t>1. Objective</w:t>
      </w:r>
    </w:p>
    <w:p>
      <w:pPr>
        <w:spacing w:after="40"/>
      </w:pPr>
      <w:r>
        <w:rPr>
          <w:b/>
        </w:rPr>
        <w:t xml:space="preserve">We are not trying to build one big startup. </w:t>
      </w:r>
      <w:r>
        <w:t>We are building a portfolio of small marketplace products that can generate recurring or repeatable revenue with low ongoing effort.</w:t>
      </w:r>
    </w:p>
    <w:p>
      <w:pPr>
        <w:pStyle w:val="ListBullet"/>
        <w:spacing w:after="10"/>
        <w:ind w:left="259" w:hanging="173"/>
      </w:pPr>
      <w:r>
        <w:t>Small scope</w:t>
      </w:r>
    </w:p>
    <w:p>
      <w:pPr>
        <w:pStyle w:val="ListBullet"/>
        <w:spacing w:after="10"/>
        <w:ind w:left="259" w:hanging="173"/>
      </w:pPr>
      <w:r>
        <w:t>Existing demand before coding</w:t>
      </w:r>
    </w:p>
    <w:p>
      <w:pPr>
        <w:pStyle w:val="ListBullet"/>
        <w:spacing w:after="10"/>
        <w:ind w:left="259" w:hanging="173"/>
      </w:pPr>
      <w:r>
        <w:t>Built-in marketplace distribution</w:t>
      </w:r>
    </w:p>
    <w:p>
      <w:pPr>
        <w:pStyle w:val="ListBullet"/>
        <w:spacing w:after="10"/>
        <w:ind w:left="259" w:hanging="173"/>
      </w:pPr>
      <w:r>
        <w:t>Fast delivery</w:t>
      </w:r>
    </w:p>
    <w:p>
      <w:pPr>
        <w:pStyle w:val="ListBullet"/>
        <w:spacing w:after="10"/>
        <w:ind w:left="259" w:hanging="173"/>
      </w:pPr>
      <w:r>
        <w:t>Low maintenance</w:t>
      </w:r>
    </w:p>
    <w:p>
      <w:pPr>
        <w:pStyle w:val="ListBullet"/>
        <w:spacing w:after="10"/>
        <w:ind w:left="259" w:hanging="173"/>
      </w:pPr>
      <w:r>
        <w:t>Business users with willingness to pay</w:t>
      </w:r>
    </w:p>
    <w:p>
      <w:pPr>
        <w:pStyle w:val="ListBullet"/>
        <w:spacing w:after="10"/>
        <w:ind w:left="259" w:hanging="173"/>
      </w:pPr>
      <w:r>
        <w:t>AI handles most repeatable engineering work</w:t>
      </w:r>
    </w:p>
    <w:p>
      <w:pPr>
        <w:spacing w:before="140" w:after="50"/>
      </w:pPr>
      <w:r>
        <w:rPr>
          <w:b/>
          <w:sz w:val="24"/>
        </w:rPr>
        <w:t>2. Primary Ecosystems</w:t>
      </w:r>
    </w:p>
    <w:p>
      <w:pPr>
        <w:spacing w:after="10"/>
        <w:ind w:left="317" w:hanging="259"/>
      </w:pPr>
      <w:r>
        <w:t>1.  Atlassian Marketplace — primary focus because of B2B users, marketplace discovery, and strong monetization.</w:t>
      </w:r>
    </w:p>
    <w:p>
      <w:pPr>
        <w:spacing w:after="10"/>
        <w:ind w:left="317" w:hanging="259"/>
      </w:pPr>
      <w:r>
        <w:t>2.  Shopify App Store — huge merchant market with many painful operational problems.</w:t>
      </w:r>
    </w:p>
    <w:p>
      <w:pPr>
        <w:spacing w:after="10"/>
        <w:ind w:left="317" w:hanging="259"/>
      </w:pPr>
      <w:r>
        <w:t>3.  JetBrains Marketplace — developer tools fit our skills and can often be very small.</w:t>
      </w:r>
    </w:p>
    <w:p>
      <w:pPr>
        <w:spacing w:after="40"/>
      </w:pPr>
      <w:r>
        <w:rPr>
          <w:b/>
        </w:rPr>
        <w:t xml:space="preserve">Initial attention split: </w:t>
      </w:r>
      <w:r>
        <w:t>Atlassian 40% · Shopify 35% · JetBrains 25%. Change this when evidence says otherwise.</w:t>
      </w:r>
    </w:p>
    <w:p>
      <w:pPr>
        <w:spacing w:before="140" w:after="50"/>
      </w:pPr>
      <w:r>
        <w:rPr>
          <w:b/>
          <w:sz w:val="24"/>
        </w:rPr>
        <w:t>3. Roles</w:t>
      </w:r>
    </w:p>
    <w:p>
      <w:pPr>
        <w:spacing w:after="20"/>
      </w:pPr>
      <w:r>
        <w:rPr>
          <w:b/>
        </w:rPr>
        <w:t>Your role</w:t>
      </w:r>
    </w:p>
    <w:p>
      <w:pPr>
        <w:pStyle w:val="ListBullet"/>
        <w:spacing w:after="10"/>
        <w:ind w:left="259" w:hanging="173"/>
      </w:pPr>
      <w:r>
        <w:t>Approve or reject opportunities.</w:t>
      </w:r>
    </w:p>
    <w:p>
      <w:pPr>
        <w:pStyle w:val="ListBullet"/>
        <w:spacing w:after="10"/>
        <w:ind w:left="259" w:hanging="173"/>
      </w:pPr>
      <w:r>
        <w:t>Handle platform accounts, billing, identity, and marketplace ownership.</w:t>
      </w:r>
    </w:p>
    <w:p>
      <w:pPr>
        <w:pStyle w:val="ListBullet"/>
        <w:spacing w:after="10"/>
        <w:ind w:left="259" w:hanging="173"/>
      </w:pPr>
      <w:r>
        <w:t>Review UI/UX and critical code.</w:t>
      </w:r>
    </w:p>
    <w:p>
      <w:pPr>
        <w:pStyle w:val="ListBullet"/>
        <w:spacing w:after="10"/>
        <w:ind w:left="259" w:hanging="173"/>
      </w:pPr>
      <w:r>
        <w:t>Test products as a real user.</w:t>
      </w:r>
    </w:p>
    <w:p>
      <w:pPr>
        <w:pStyle w:val="ListBullet"/>
        <w:spacing w:after="10"/>
        <w:ind w:left="259" w:hanging="173"/>
      </w:pPr>
      <w:r>
        <w:t>Make final product decisions.</w:t>
      </w:r>
    </w:p>
    <w:p>
      <w:pPr>
        <w:spacing w:after="20"/>
      </w:pPr>
      <w:r>
        <w:rPr>
          <w:b/>
        </w:rPr>
        <w:t>AI assistant role</w:t>
      </w:r>
    </w:p>
    <w:p>
      <w:pPr>
        <w:pStyle w:val="ListBullet"/>
        <w:spacing w:after="10"/>
        <w:ind w:left="259" w:hanging="173"/>
      </w:pPr>
      <w:r>
        <w:t>Research marketplaces and competitors.</w:t>
      </w:r>
    </w:p>
    <w:p>
      <w:pPr>
        <w:pStyle w:val="ListBullet"/>
        <w:spacing w:after="10"/>
        <w:ind w:left="259" w:hanging="173"/>
      </w:pPr>
      <w:r>
        <w:t>Read reviews, complaints, and feature requests.</w:t>
      </w:r>
    </w:p>
    <w:p>
      <w:pPr>
        <w:pStyle w:val="ListBullet"/>
        <w:spacing w:after="10"/>
        <w:ind w:left="259" w:hanging="173"/>
      </w:pPr>
      <w:r>
        <w:t>Rank opportunities using evidence.</w:t>
      </w:r>
    </w:p>
    <w:p>
      <w:pPr>
        <w:pStyle w:val="ListBullet"/>
        <w:spacing w:after="10"/>
        <w:ind w:left="259" w:hanging="173"/>
      </w:pPr>
      <w:r>
        <w:t>Design product scope and architecture.</w:t>
      </w:r>
    </w:p>
    <w:p>
      <w:pPr>
        <w:pStyle w:val="ListBullet"/>
        <w:spacing w:after="10"/>
        <w:ind w:left="259" w:hanging="173"/>
      </w:pPr>
      <w:r>
        <w:t>Break work into tasks.</w:t>
      </w:r>
    </w:p>
    <w:p>
      <w:pPr>
        <w:pStyle w:val="ListBullet"/>
        <w:spacing w:after="10"/>
        <w:ind w:left="259" w:hanging="173"/>
      </w:pPr>
      <w:r>
        <w:t>Generate most code, tests, docs, and release material.</w:t>
      </w:r>
    </w:p>
    <w:p>
      <w:pPr>
        <w:pStyle w:val="ListBullet"/>
        <w:spacing w:after="10"/>
        <w:ind w:left="259" w:hanging="173"/>
      </w:pPr>
      <w:r>
        <w:t>Help debug and review.</w:t>
      </w:r>
    </w:p>
    <w:p>
      <w:pPr>
        <w:pStyle w:val="ListBullet"/>
        <w:spacing w:after="10"/>
        <w:ind w:left="259" w:hanging="173"/>
      </w:pPr>
      <w:r>
        <w:t>Recommend pricing and launch structure.</w:t>
      </w:r>
    </w:p>
    <w:p>
      <w:pPr>
        <w:pStyle w:val="ListBullet"/>
        <w:spacing w:after="10"/>
        <w:ind w:left="259" w:hanging="173"/>
      </w:pPr>
      <w:r>
        <w:t>Tell us when to improve, maintain, or kill a product.</w:t>
      </w:r>
    </w:p>
    <w:p>
      <w:pPr>
        <w:pStyle w:val="ListBullet"/>
        <w:spacing w:after="10"/>
        <w:ind w:left="259" w:hanging="173"/>
      </w:pPr>
      <w:r>
        <w:t>Give a clear next action instead of leaving us wondering what to do.</w:t>
      </w:r>
    </w:p>
    <w:p>
      <w:pPr>
        <w:spacing w:before="140" w:after="50"/>
      </w:pPr>
      <w:r>
        <w:rPr>
          <w:b/>
          <w:sz w:val="24"/>
        </w:rPr>
        <w:t>4. Core Workflow</w:t>
      </w:r>
    </w:p>
    <w:p>
      <w:pPr>
        <w:spacing w:after="10"/>
        <w:ind w:left="317" w:hanging="259"/>
      </w:pPr>
      <w:r>
        <w:t>1.  Market research</w:t>
      </w:r>
    </w:p>
    <w:p>
      <w:pPr>
        <w:spacing w:after="10"/>
        <w:ind w:left="317" w:hanging="259"/>
      </w:pPr>
      <w:r>
        <w:t>2.  Opportunity discovery</w:t>
      </w:r>
    </w:p>
    <w:p>
      <w:pPr>
        <w:spacing w:after="10"/>
        <w:ind w:left="317" w:hanging="259"/>
      </w:pPr>
      <w:r>
        <w:t>3.  Validate demand</w:t>
      </w:r>
    </w:p>
    <w:p>
      <w:pPr>
        <w:spacing w:after="10"/>
        <w:ind w:left="317" w:hanging="259"/>
      </w:pPr>
      <w:r>
        <w:t>4.  Score the idea</w:t>
      </w:r>
    </w:p>
    <w:p>
      <w:pPr>
        <w:spacing w:after="10"/>
        <w:ind w:left="317" w:hanging="259"/>
      </w:pPr>
      <w:r>
        <w:t>5.  Build a brutally small MVP</w:t>
      </w:r>
    </w:p>
    <w:p>
      <w:pPr>
        <w:spacing w:after="10"/>
        <w:ind w:left="317" w:hanging="259"/>
      </w:pPr>
      <w:r>
        <w:t>6.  Submit for marketplace approval</w:t>
      </w:r>
    </w:p>
    <w:p>
      <w:pPr>
        <w:spacing w:after="10"/>
        <w:ind w:left="317" w:hanging="259"/>
      </w:pPr>
      <w:r>
        <w:t>7.  Launch</w:t>
      </w:r>
    </w:p>
    <w:p>
      <w:pPr>
        <w:spacing w:after="10"/>
        <w:ind w:left="317" w:hanging="259"/>
      </w:pPr>
      <w:r>
        <w:t>8.  Observe installs, usage, and revenue</w:t>
      </w:r>
    </w:p>
    <w:p>
      <w:pPr>
        <w:spacing w:after="10"/>
        <w:ind w:left="317" w:hanging="259"/>
      </w:pPr>
      <w:r>
        <w:t>9.  If traction: improve</w:t>
      </w:r>
    </w:p>
    <w:p>
      <w:pPr>
        <w:spacing w:after="10"/>
        <w:ind w:left="317" w:hanging="259"/>
      </w:pPr>
      <w:r>
        <w:t>10.  If weak: kill or park</w:t>
      </w:r>
    </w:p>
    <w:p>
      <w:pPr>
        <w:spacing w:before="140" w:after="50"/>
      </w:pPr>
      <w:r>
        <w:rPr>
          <w:b/>
          <w:sz w:val="24"/>
        </w:rPr>
        <w:t>5. What Counts as Evidence</w:t>
      </w:r>
    </w:p>
    <w:p>
      <w:pPr>
        <w:pStyle w:val="ListBullet"/>
        <w:spacing w:after="10"/>
        <w:ind w:left="259" w:hanging="173"/>
      </w:pPr>
      <w:r>
        <w:t>Existing paid competitors.</w:t>
      </w:r>
    </w:p>
    <w:p>
      <w:pPr>
        <w:pStyle w:val="ListBullet"/>
        <w:spacing w:after="10"/>
        <w:ind w:left="259" w:hanging="173"/>
      </w:pPr>
      <w:r>
        <w:t>Popular products with weak ratings or repeated complaints.</w:t>
      </w:r>
    </w:p>
    <w:p>
      <w:pPr>
        <w:pStyle w:val="ListBullet"/>
        <w:spacing w:after="10"/>
        <w:ind w:left="259" w:hanging="173"/>
      </w:pPr>
      <w:r>
        <w:t>Marketplace search demand.</w:t>
      </w:r>
    </w:p>
    <w:p>
      <w:pPr>
        <w:pStyle w:val="ListBullet"/>
        <w:spacing w:after="10"/>
        <w:ind w:left="259" w:hanging="173"/>
      </w:pPr>
      <w:r>
        <w:t>Repeated feature requests.</w:t>
      </w:r>
    </w:p>
    <w:p>
      <w:pPr>
        <w:pStyle w:val="ListBullet"/>
        <w:spacing w:after="10"/>
        <w:ind w:left="259" w:hanging="173"/>
      </w:pPr>
      <w:r>
        <w:t>Forum or community complaints.</w:t>
      </w:r>
    </w:p>
    <w:p>
      <w:pPr>
        <w:pStyle w:val="ListBullet"/>
        <w:spacing w:after="10"/>
        <w:ind w:left="259" w:hanging="173"/>
      </w:pPr>
      <w:r>
        <w:t>Workaround tutorials showing the platform is missing something.</w:t>
      </w:r>
    </w:p>
    <w:p>
      <w:pPr>
        <w:pStyle w:val="ListBullet"/>
        <w:spacing w:after="10"/>
        <w:ind w:left="259" w:hanging="173"/>
      </w:pPr>
      <w:r>
        <w:t>Expensive products solving a technically simple workflow.</w:t>
      </w:r>
    </w:p>
    <w:p>
      <w:pPr>
        <w:spacing w:after="40"/>
      </w:pPr>
      <w:r>
        <w:rPr>
          <w:b/>
        </w:rPr>
        <w:t>Rule: No product gets built before we can point to real evidence that people already have the problem.</w:t>
      </w:r>
    </w:p>
    <w:p>
      <w:pPr>
        <w:spacing w:before="140" w:after="50"/>
      </w:pPr>
      <w:r>
        <w:rPr>
          <w:b/>
          <w:sz w:val="24"/>
        </w:rPr>
        <w:t>6. Opportunity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</w:tcPr>
          <w:p>
            <w:r>
              <w:t>Signal</w:t>
            </w:r>
          </w:p>
        </w:tc>
        <w:tc>
          <w:tcPr>
            <w:tcW w:type="dxa" w:w="5141"/>
          </w:tcPr>
          <w:p>
            <w:r>
              <w:t>Why it matters</w:t>
            </w:r>
          </w:p>
        </w:tc>
      </w:tr>
      <w:tr>
        <w:tc>
          <w:tcPr>
            <w:tcW w:type="dxa" w:w="5141"/>
          </w:tcPr>
          <w:p>
            <w:r>
              <w:t>Popular but poorly reviewed</w:t>
            </w:r>
          </w:p>
        </w:tc>
        <w:tc>
          <w:tcPr>
            <w:tcW w:type="dxa" w:w="5141"/>
          </w:tcPr>
          <w:p>
            <w:r>
              <w:t>Demand is proven; execution is weak.</w:t>
            </w:r>
          </w:p>
        </w:tc>
      </w:tr>
      <w:tr>
        <w:tc>
          <w:tcPr>
            <w:tcW w:type="dxa" w:w="5141"/>
          </w:tcPr>
          <w:p>
            <w:r>
              <w:t>Simple but expensive</w:t>
            </w:r>
          </w:p>
        </w:tc>
        <w:tc>
          <w:tcPr>
            <w:tcW w:type="dxa" w:w="5141"/>
          </w:tcPr>
          <w:p>
            <w:r>
              <w:t>Potential room for a smaller, cleaner product.</w:t>
            </w:r>
          </w:p>
        </w:tc>
      </w:tr>
      <w:tr>
        <w:tc>
          <w:tcPr>
            <w:tcW w:type="dxa" w:w="5141"/>
          </w:tcPr>
          <w:p>
            <w:r>
              <w:t>Repeated feature request</w:t>
            </w:r>
          </w:p>
        </w:tc>
        <w:tc>
          <w:tcPr>
            <w:tcW w:type="dxa" w:w="5141"/>
          </w:tcPr>
          <w:p>
            <w:r>
              <w:t>A missing feature can become a standalone product.</w:t>
            </w:r>
          </w:p>
        </w:tc>
      </w:tr>
      <w:tr>
        <w:tc>
          <w:tcPr>
            <w:tcW w:type="dxa" w:w="5141"/>
          </w:tcPr>
          <w:p>
            <w:r>
              <w:t>Bloated incumbent</w:t>
            </w:r>
          </w:p>
        </w:tc>
        <w:tc>
          <w:tcPr>
            <w:tcW w:type="dxa" w:w="5141"/>
          </w:tcPr>
          <w:p>
            <w:r>
              <w:t>Build the one-feature version.</w:t>
            </w:r>
          </w:p>
        </w:tc>
      </w:tr>
      <w:tr>
        <w:tc>
          <w:tcPr>
            <w:tcW w:type="dxa" w:w="5141"/>
          </w:tcPr>
          <w:p>
            <w:r>
              <w:t>Missing integration/workflow</w:t>
            </w:r>
          </w:p>
        </w:tc>
        <w:tc>
          <w:tcPr>
            <w:tcW w:type="dxa" w:w="5141"/>
          </w:tcPr>
          <w:p>
            <w:r>
              <w:t>Narrow use cases can still support paying users.</w:t>
            </w:r>
          </w:p>
        </w:tc>
      </w:tr>
    </w:tbl>
    <w:p>
      <w:pPr>
        <w:spacing w:before="140" w:after="50"/>
      </w:pPr>
      <w:r>
        <w:rPr>
          <w:b/>
          <w:sz w:val="24"/>
        </w:rPr>
        <w:t>7. Scoring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</w:tcPr>
          <w:p>
            <w:r>
              <w:t>Factor</w:t>
            </w:r>
          </w:p>
        </w:tc>
        <w:tc>
          <w:tcPr>
            <w:tcW w:type="dxa" w:w="5141"/>
          </w:tcPr>
          <w:p>
            <w:r>
              <w:t>Weight</w:t>
            </w:r>
          </w:p>
        </w:tc>
      </w:tr>
      <w:tr>
        <w:tc>
          <w:tcPr>
            <w:tcW w:type="dxa" w:w="5141"/>
          </w:tcPr>
          <w:p>
            <w:r>
              <w:t>Existing demand</w:t>
            </w:r>
          </w:p>
        </w:tc>
        <w:tc>
          <w:tcPr>
            <w:tcW w:type="dxa" w:w="5141"/>
          </w:tcPr>
          <w:p>
            <w:r>
              <w:t>25%</w:t>
            </w:r>
          </w:p>
        </w:tc>
      </w:tr>
      <w:tr>
        <w:tc>
          <w:tcPr>
            <w:tcW w:type="dxa" w:w="5141"/>
          </w:tcPr>
          <w:p>
            <w:r>
              <w:t>Competition weakness</w:t>
            </w:r>
          </w:p>
        </w:tc>
        <w:tc>
          <w:tcPr>
            <w:tcW w:type="dxa" w:w="5141"/>
          </w:tcPr>
          <w:p>
            <w:r>
              <w:t>20%</w:t>
            </w:r>
          </w:p>
        </w:tc>
      </w:tr>
      <w:tr>
        <w:tc>
          <w:tcPr>
            <w:tcW w:type="dxa" w:w="5141"/>
          </w:tcPr>
          <w:p>
            <w:r>
              <w:t>Build simplicity</w:t>
            </w:r>
          </w:p>
        </w:tc>
        <w:tc>
          <w:tcPr>
            <w:tcW w:type="dxa" w:w="5141"/>
          </w:tcPr>
          <w:p>
            <w:r>
              <w:t>15%</w:t>
            </w:r>
          </w:p>
        </w:tc>
      </w:tr>
      <w:tr>
        <w:tc>
          <w:tcPr>
            <w:tcW w:type="dxa" w:w="5141"/>
          </w:tcPr>
          <w:p>
            <w:r>
              <w:t>Willingness to pay</w:t>
            </w:r>
          </w:p>
        </w:tc>
        <w:tc>
          <w:tcPr>
            <w:tcW w:type="dxa" w:w="5141"/>
          </w:tcPr>
          <w:p>
            <w:r>
              <w:t>15%</w:t>
            </w:r>
          </w:p>
        </w:tc>
      </w:tr>
      <w:tr>
        <w:tc>
          <w:tcPr>
            <w:tcW w:type="dxa" w:w="5141"/>
          </w:tcPr>
          <w:p>
            <w:r>
              <w:t>Marketplace discoverability</w:t>
            </w:r>
          </w:p>
        </w:tc>
        <w:tc>
          <w:tcPr>
            <w:tcW w:type="dxa" w:w="5141"/>
          </w:tcPr>
          <w:p>
            <w:r>
              <w:t>10%</w:t>
            </w:r>
          </w:p>
        </w:tc>
      </w:tr>
      <w:tr>
        <w:tc>
          <w:tcPr>
            <w:tcW w:type="dxa" w:w="5141"/>
          </w:tcPr>
          <w:p>
            <w:r>
              <w:t>Maintenance burden</w:t>
            </w:r>
          </w:p>
        </w:tc>
        <w:tc>
          <w:tcPr>
            <w:tcW w:type="dxa" w:w="5141"/>
          </w:tcPr>
          <w:p>
            <w:r>
              <w:t>10%</w:t>
            </w:r>
          </w:p>
        </w:tc>
      </w:tr>
      <w:tr>
        <w:tc>
          <w:tcPr>
            <w:tcW w:type="dxa" w:w="5141"/>
          </w:tcPr>
          <w:p>
            <w:r>
              <w:t>AI-buildability</w:t>
            </w:r>
          </w:p>
        </w:tc>
        <w:tc>
          <w:tcPr>
            <w:tcW w:type="dxa" w:w="5141"/>
          </w:tcPr>
          <w:p>
            <w:r>
              <w:t>5%</w:t>
            </w:r>
          </w:p>
        </w:tc>
      </w:tr>
    </w:tbl>
    <w:p>
      <w:pPr>
        <w:spacing w:after="40"/>
      </w:pPr>
      <w:r>
        <w:rPr>
          <w:b/>
        </w:rPr>
        <w:t xml:space="preserve">Decision rule: </w:t>
      </w:r>
      <w:r>
        <w:t>Ideas below our agreed threshold are ignored, even if they sound exciting.</w:t>
      </w:r>
    </w:p>
    <w:p>
      <w:pPr>
        <w:spacing w:before="140" w:after="50"/>
      </w:pPr>
      <w:r>
        <w:rPr>
          <w:b/>
          <w:sz w:val="24"/>
        </w:rPr>
        <w:t>8. MVP Discipline</w:t>
      </w:r>
    </w:p>
    <w:p>
      <w:pPr>
        <w:pStyle w:val="ListBullet"/>
        <w:spacing w:after="10"/>
        <w:ind w:left="259" w:hanging="173"/>
      </w:pPr>
      <w:r>
        <w:t>One painful workflow first.</w:t>
      </w:r>
    </w:p>
    <w:p>
      <w:pPr>
        <w:pStyle w:val="ListBullet"/>
        <w:spacing w:after="10"/>
        <w:ind w:left="259" w:hanging="173"/>
      </w:pPr>
      <w:r>
        <w:t>No unnecessary dashboards.</w:t>
      </w:r>
    </w:p>
    <w:p>
      <w:pPr>
        <w:pStyle w:val="ListBullet"/>
        <w:spacing w:after="10"/>
        <w:ind w:left="259" w:hanging="173"/>
      </w:pPr>
      <w:r>
        <w:t>No generic AI assistant unless essential to the workflow.</w:t>
      </w:r>
    </w:p>
    <w:p>
      <w:pPr>
        <w:pStyle w:val="ListBullet"/>
        <w:spacing w:after="10"/>
        <w:ind w:left="259" w:hanging="173"/>
      </w:pPr>
      <w:r>
        <w:t>No extra integrations until users prove they need them.</w:t>
      </w:r>
    </w:p>
    <w:p>
      <w:pPr>
        <w:pStyle w:val="ListBullet"/>
        <w:spacing w:after="10"/>
        <w:ind w:left="259" w:hanging="173"/>
      </w:pPr>
      <w:r>
        <w:t>No polishing for weeks before revenue proof.</w:t>
      </w:r>
    </w:p>
    <w:p>
      <w:pPr>
        <w:spacing w:after="40"/>
      </w:pPr>
      <w:r>
        <w:rPr>
          <w:b/>
        </w:rPr>
        <w:t xml:space="preserve">Target build times: </w:t>
      </w:r>
      <w:r>
        <w:t>Tiny ~1 day · Normal utility ~2–4 days · More complex ~5–10 days.</w:t>
      </w:r>
    </w:p>
    <w:p>
      <w:pPr>
        <w:spacing w:before="140" w:after="50"/>
      </w:pPr>
      <w:r>
        <w:rPr>
          <w:b/>
          <w:sz w:val="24"/>
        </w:rPr>
        <w:t>9. Revenue Milestones</w:t>
      </w:r>
    </w:p>
    <w:p>
      <w:pPr>
        <w:spacing w:after="40"/>
      </w:pPr>
      <w:r>
        <w:rPr>
          <w:b/>
        </w:rPr>
        <w:t>$1 → $10 → $100 MRR → $500 MRR → $1,000 MRR → $3,000 MRR</w:t>
      </w:r>
    </w:p>
    <w:p>
      <w:pPr>
        <w:spacing w:after="40"/>
      </w:pPr>
      <w:r>
        <w:rPr>
          <w:b/>
        </w:rPr>
        <w:t xml:space="preserve">First priority is proof, not scale. </w:t>
      </w:r>
      <w:r>
        <w:t>The first paying stranger matters more than a complicated growth plan.</w:t>
      </w:r>
    </w:p>
    <w:p>
      <w:pPr>
        <w:spacing w:before="140" w:after="50"/>
      </w:pPr>
      <w:r>
        <w:rPr>
          <w:b/>
          <w:sz w:val="24"/>
        </w:rPr>
        <w:t>10. Portfolio Model</w:t>
      </w:r>
    </w:p>
    <w:p>
      <w:pPr>
        <w:spacing w:after="40"/>
      </w:pPr>
      <w:r>
        <w:rPr>
          <w:b/>
        </w:rPr>
        <w:t xml:space="preserve">Treat each product as a small investment of development time. </w:t>
      </w:r>
      <w:r>
        <w:t>We do not need every product to win.</w:t>
      </w:r>
    </w:p>
    <w:p>
      <w:pPr>
        <w:pStyle w:val="ListBullet"/>
        <w:spacing w:after="10"/>
        <w:ind w:left="259" w:hanging="173"/>
      </w:pPr>
      <w:r>
        <w:t>A few products may make nothing.</w:t>
      </w:r>
    </w:p>
    <w:p>
      <w:pPr>
        <w:pStyle w:val="ListBullet"/>
        <w:spacing w:after="10"/>
        <w:ind w:left="259" w:hanging="173"/>
      </w:pPr>
      <w:r>
        <w:t>Some may make small recurring revenue.</w:t>
      </w:r>
    </w:p>
    <w:p>
      <w:pPr>
        <w:pStyle w:val="ListBullet"/>
        <w:spacing w:after="10"/>
        <w:ind w:left="259" w:hanging="173"/>
      </w:pPr>
      <w:r>
        <w:t>One or two may become meaningful earners.</w:t>
      </w:r>
    </w:p>
    <w:p>
      <w:pPr>
        <w:pStyle w:val="ListBullet"/>
        <w:spacing w:after="10"/>
        <w:ind w:left="259" w:hanging="173"/>
      </w:pPr>
      <w:r>
        <w:t>Revenue decides where more time goes.</w:t>
      </w:r>
    </w:p>
    <w:p>
      <w:pPr>
        <w:spacing w:before="140" w:after="50"/>
      </w:pPr>
      <w:r>
        <w:rPr>
          <w:b/>
          <w:sz w:val="24"/>
        </w:rPr>
        <w:t>11. Product Rules</w:t>
      </w:r>
    </w:p>
    <w:p>
      <w:pPr>
        <w:pStyle w:val="ListBullet"/>
        <w:spacing w:after="10"/>
        <w:ind w:left="259" w:hanging="173"/>
      </w:pPr>
      <w:r>
        <w:t>Prefer existing demand over originality.</w:t>
      </w:r>
    </w:p>
    <w:p>
      <w:pPr>
        <w:pStyle w:val="ListBullet"/>
        <w:spacing w:after="10"/>
        <w:ind w:left="259" w:hanging="173"/>
      </w:pPr>
      <w:r>
        <w:t>Avoid products that require educating the market.</w:t>
      </w:r>
    </w:p>
    <w:p>
      <w:pPr>
        <w:pStyle w:val="ListBullet"/>
        <w:spacing w:after="10"/>
        <w:ind w:left="259" w:hanging="173"/>
      </w:pPr>
      <w:r>
        <w:t>Prefer business users over consumers.</w:t>
      </w:r>
    </w:p>
    <w:p>
      <w:pPr>
        <w:pStyle w:val="ListBullet"/>
        <w:spacing w:after="10"/>
        <w:ind w:left="259" w:hanging="173"/>
      </w:pPr>
      <w:r>
        <w:t>Competition is acceptable when customers are visibly unhappy.</w:t>
      </w:r>
    </w:p>
    <w:p>
      <w:pPr>
        <w:pStyle w:val="ListBullet"/>
        <w:spacing w:after="10"/>
        <w:ind w:left="259" w:hanging="173"/>
      </w:pPr>
      <w:r>
        <w:t>Prefer boring operational problems.</w:t>
      </w:r>
    </w:p>
    <w:p>
      <w:pPr>
        <w:pStyle w:val="ListBullet"/>
        <w:spacing w:after="10"/>
        <w:ind w:left="259" w:hanging="173"/>
      </w:pPr>
      <w:r>
        <w:t>Prefer products that save time, reduce risk, or remove repeated manual work.</w:t>
      </w:r>
    </w:p>
    <w:p>
      <w:pPr>
        <w:pStyle w:val="ListBullet"/>
        <w:spacing w:after="10"/>
        <w:ind w:left="259" w:hanging="173"/>
      </w:pPr>
      <w:r>
        <w:t>Keep maintenance burden low.</w:t>
      </w:r>
    </w:p>
    <w:p>
      <w:pPr>
        <w:pStyle w:val="ListBullet"/>
        <w:spacing w:after="10"/>
        <w:ind w:left="259" w:hanging="173"/>
      </w:pPr>
      <w:r>
        <w:t>Do not become emotionally attached to an idea.</w:t>
      </w:r>
    </w:p>
    <w:p>
      <w:pPr>
        <w:spacing w:before="140" w:after="50"/>
      </w:pPr>
      <w:r>
        <w:rPr>
          <w:b/>
          <w:sz w:val="24"/>
        </w:rPr>
        <w:t>12. What We Avoid</w:t>
      </w:r>
    </w:p>
    <w:p>
      <w:pPr>
        <w:pStyle w:val="ListBullet"/>
        <w:spacing w:after="10"/>
        <w:ind w:left="259" w:hanging="173"/>
      </w:pPr>
      <w:r>
        <w:t>Generic AI wrappers.</w:t>
      </w:r>
    </w:p>
    <w:p>
      <w:pPr>
        <w:pStyle w:val="ListBullet"/>
        <w:spacing w:after="10"/>
        <w:ind w:left="259" w:hanging="173"/>
      </w:pPr>
      <w:r>
        <w:t>Another todo app, generic CRM, generic form builder, or generic chatbot.</w:t>
      </w:r>
    </w:p>
    <w:p>
      <w:pPr>
        <w:pStyle w:val="ListBullet"/>
        <w:spacing w:after="10"/>
        <w:ind w:left="259" w:hanging="173"/>
      </w:pPr>
      <w:r>
        <w:t>Consumer products needing massive free-user volume.</w:t>
      </w:r>
    </w:p>
    <w:p>
      <w:pPr>
        <w:pStyle w:val="ListBullet"/>
        <w:spacing w:after="10"/>
        <w:ind w:left="259" w:hanging="173"/>
      </w:pPr>
      <w:r>
        <w:t>Advertising as the main monetization model.</w:t>
      </w:r>
    </w:p>
    <w:p>
      <w:pPr>
        <w:pStyle w:val="ListBullet"/>
        <w:spacing w:after="10"/>
        <w:ind w:left="259" w:hanging="173"/>
      </w:pPr>
      <w:r>
        <w:t>Three-month builds before demand is validated.</w:t>
      </w:r>
    </w:p>
    <w:p>
      <w:pPr>
        <w:pStyle w:val="ListBullet"/>
        <w:spacing w:after="10"/>
        <w:ind w:left="259" w:hanging="173"/>
      </w:pPr>
      <w:r>
        <w:t>Building first and hoping distribution appears later.</w:t>
      </w:r>
    </w:p>
    <w:p>
      <w:pPr>
        <w:spacing w:before="140" w:after="50"/>
      </w:pPr>
      <w:r>
        <w:rPr>
          <w:b/>
          <w:sz w:val="24"/>
        </w:rPr>
        <w:t>13. AI Development Model</w:t>
      </w:r>
    </w:p>
    <w:p>
      <w:pPr>
        <w:spacing w:after="40"/>
      </w:pPr>
      <w:r>
        <w:rPr>
          <w:b/>
        </w:rPr>
        <w:t xml:space="preserve">AI handles repeatable work: </w:t>
      </w:r>
      <w:r>
        <w:t>research → spec → architecture → scaffolding → implementation → tests → docs → marketplace listing → release notes.</w:t>
      </w:r>
    </w:p>
    <w:p>
      <w:pPr>
        <w:spacing w:after="40"/>
      </w:pPr>
      <w:r>
        <w:rPr>
          <w:b/>
        </w:rPr>
        <w:t xml:space="preserve">Your value is judgment: </w:t>
      </w:r>
      <w:r>
        <w:t>catch bad code, validate UX, make trade-offs, and decide what deserves more time.</w:t>
      </w:r>
    </w:p>
    <w:p>
      <w:pPr>
        <w:spacing w:before="140" w:after="50"/>
      </w:pPr>
      <w:r>
        <w:rPr>
          <w:b/>
          <w:sz w:val="24"/>
        </w:rPr>
        <w:t>14. Weekly Operating Rhythm</w:t>
      </w:r>
    </w:p>
    <w:p>
      <w:pPr>
        <w:pStyle w:val="ListBullet"/>
        <w:spacing w:after="10"/>
        <w:ind w:left="259" w:hanging="173"/>
      </w:pPr>
      <w:r>
        <w:t>Day 1 — research and select opportunity.</w:t>
      </w:r>
    </w:p>
    <w:p>
      <w:pPr>
        <w:pStyle w:val="ListBullet"/>
        <w:spacing w:after="10"/>
        <w:ind w:left="259" w:hanging="173"/>
      </w:pPr>
      <w:r>
        <w:t>Day 2 — build core product.</w:t>
      </w:r>
    </w:p>
    <w:p>
      <w:pPr>
        <w:pStyle w:val="ListBullet"/>
        <w:spacing w:after="10"/>
        <w:ind w:left="259" w:hanging="173"/>
      </w:pPr>
      <w:r>
        <w:t>Day 3 — finish and test.</w:t>
      </w:r>
    </w:p>
    <w:p>
      <w:pPr>
        <w:pStyle w:val="ListBullet"/>
        <w:spacing w:after="10"/>
        <w:ind w:left="259" w:hanging="173"/>
      </w:pPr>
      <w:r>
        <w:t>Day 4 — marketplace submission.</w:t>
      </w:r>
    </w:p>
    <w:p>
      <w:pPr>
        <w:pStyle w:val="ListBullet"/>
        <w:spacing w:after="10"/>
        <w:ind w:left="259" w:hanging="173"/>
      </w:pPr>
      <w:r>
        <w:t>Day 5 — research the next opportunity.</w:t>
      </w:r>
    </w:p>
    <w:p>
      <w:pPr>
        <w:spacing w:after="40"/>
      </w:pPr>
      <w:r>
        <w:rPr>
          <w:b/>
        </w:rPr>
        <w:t xml:space="preserve">Desired pipeline: </w:t>
      </w:r>
      <w:r>
        <w:t>Product A in review · Product B in development · Product C in research.</w:t>
      </w:r>
    </w:p>
    <w:p>
      <w:pPr>
        <w:spacing w:before="140" w:after="50"/>
      </w:pPr>
      <w:r>
        <w:rPr>
          <w:b/>
          <w:sz w:val="24"/>
        </w:rPr>
        <w:t>15. Current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</w:tcPr>
          <w:p>
            <w:r>
              <w:t>Step</w:t>
            </w:r>
          </w:p>
        </w:tc>
        <w:tc>
          <w:tcPr>
            <w:tcW w:type="dxa" w:w="5141"/>
          </w:tcPr>
          <w:p>
            <w:r>
              <w:t>Status</w:t>
            </w:r>
          </w:p>
        </w:tc>
      </w:tr>
      <w:tr>
        <w:tc>
          <w:tcPr>
            <w:tcW w:type="dxa" w:w="5141"/>
          </w:tcPr>
          <w:p>
            <w:r>
              <w:t>0. Define strategy</w:t>
            </w:r>
          </w:p>
        </w:tc>
        <w:tc>
          <w:tcPr>
            <w:tcW w:type="dxa" w:w="5141"/>
          </w:tcPr>
          <w:p>
            <w:r>
              <w:t>Done</w:t>
            </w:r>
          </w:p>
        </w:tc>
      </w:tr>
      <w:tr>
        <w:tc>
          <w:tcPr>
            <w:tcW w:type="dxa" w:w="5141"/>
          </w:tcPr>
          <w:p>
            <w:r>
              <w:t>1. Research Atlassian / Shopify / JetBrains</w:t>
            </w:r>
          </w:p>
        </w:tc>
        <w:tc>
          <w:tcPr>
            <w:tcW w:type="dxa" w:w="5141"/>
          </w:tcPr>
          <w:p>
            <w:r>
              <w:t>Current</w:t>
            </w:r>
          </w:p>
        </w:tc>
      </w:tr>
      <w:tr>
        <w:tc>
          <w:tcPr>
            <w:tcW w:type="dxa" w:w="5141"/>
          </w:tcPr>
          <w:p>
            <w:r>
              <w:t>2. Build opportunity database</w:t>
            </w:r>
          </w:p>
        </w:tc>
        <w:tc>
          <w:tcPr>
            <w:tcW w:type="dxa" w:w="5141"/>
          </w:tcPr>
          <w:p>
            <w:r>
              <w:t>Next</w:t>
            </w:r>
          </w:p>
        </w:tc>
      </w:tr>
      <w:tr>
        <w:tc>
          <w:tcPr>
            <w:tcW w:type="dxa" w:w="5141"/>
          </w:tcPr>
          <w:p>
            <w:r>
              <w:t>3. Rank opportunities</w:t>
            </w:r>
          </w:p>
        </w:tc>
        <w:tc>
          <w:tcPr>
            <w:tcW w:type="dxa" w:w="5141"/>
          </w:tcPr>
          <w:p>
            <w:r>
              <w:t>Pending</w:t>
            </w:r>
          </w:p>
        </w:tc>
      </w:tr>
      <w:tr>
        <w:tc>
          <w:tcPr>
            <w:tcW w:type="dxa" w:w="5141"/>
          </w:tcPr>
          <w:p>
            <w:r>
              <w:t>4. Choose first product</w:t>
            </w:r>
          </w:p>
        </w:tc>
        <w:tc>
          <w:tcPr>
            <w:tcW w:type="dxa" w:w="5141"/>
          </w:tcPr>
          <w:p>
            <w:r>
              <w:t>Pending</w:t>
            </w:r>
          </w:p>
        </w:tc>
      </w:tr>
      <w:tr>
        <w:tc>
          <w:tcPr>
            <w:tcW w:type="dxa" w:w="5141"/>
          </w:tcPr>
          <w:p>
            <w:r>
              <w:t>5. Build MVP</w:t>
            </w:r>
          </w:p>
        </w:tc>
        <w:tc>
          <w:tcPr>
            <w:tcW w:type="dxa" w:w="5141"/>
          </w:tcPr>
          <w:p>
            <w:r>
              <w:t>Pending</w:t>
            </w:r>
          </w:p>
        </w:tc>
      </w:tr>
      <w:tr>
        <w:tc>
          <w:tcPr>
            <w:tcW w:type="dxa" w:w="5141"/>
          </w:tcPr>
          <w:p>
            <w:r>
              <w:t>6. Submit</w:t>
            </w:r>
          </w:p>
        </w:tc>
        <w:tc>
          <w:tcPr>
            <w:tcW w:type="dxa" w:w="5141"/>
          </w:tcPr>
          <w:p>
            <w:r>
              <w:t>Pending</w:t>
            </w:r>
          </w:p>
        </w:tc>
      </w:tr>
      <w:tr>
        <w:tc>
          <w:tcPr>
            <w:tcW w:type="dxa" w:w="5141"/>
          </w:tcPr>
          <w:p>
            <w:r>
              <w:t>7. Start next product</w:t>
            </w:r>
          </w:p>
        </w:tc>
        <w:tc>
          <w:tcPr>
            <w:tcW w:type="dxa" w:w="5141"/>
          </w:tcPr>
          <w:p>
            <w:r>
              <w:t>Pending</w:t>
            </w:r>
          </w:p>
        </w:tc>
      </w:tr>
    </w:tbl>
    <w:p>
      <w:pPr>
        <w:spacing w:before="140" w:after="50"/>
      </w:pPr>
      <w:r>
        <w:rPr>
          <w:b/>
          <w:sz w:val="24"/>
        </w:rPr>
        <w:t>16. Reset Checklist — Use This When We Feel Off Track</w:t>
      </w:r>
    </w:p>
    <w:p>
      <w:pPr>
        <w:pStyle w:val="ListBullet"/>
        <w:spacing w:after="10"/>
        <w:ind w:left="259" w:hanging="173"/>
      </w:pPr>
      <w:r>
        <w:t>Are we solving a problem with real evidence of demand?</w:t>
      </w:r>
    </w:p>
    <w:p>
      <w:pPr>
        <w:pStyle w:val="ListBullet"/>
        <w:spacing w:after="10"/>
        <w:ind w:left="259" w:hanging="173"/>
      </w:pPr>
      <w:r>
        <w:t>Is this still small enough to test quickly?</w:t>
      </w:r>
    </w:p>
    <w:p>
      <w:pPr>
        <w:pStyle w:val="ListBullet"/>
        <w:spacing w:after="10"/>
        <w:ind w:left="259" w:hanging="173"/>
      </w:pPr>
      <w:r>
        <w:t>Are we adding features before users are paying?</w:t>
      </w:r>
    </w:p>
    <w:p>
      <w:pPr>
        <w:pStyle w:val="ListBullet"/>
        <w:spacing w:after="10"/>
        <w:ind w:left="259" w:hanging="173"/>
      </w:pPr>
      <w:r>
        <w:t>Are we relying on external marketing instead of marketplace demand?</w:t>
      </w:r>
    </w:p>
    <w:p>
      <w:pPr>
        <w:pStyle w:val="ListBullet"/>
        <w:spacing w:after="10"/>
        <w:ind w:left="259" w:hanging="173"/>
      </w:pPr>
      <w:r>
        <w:t>Is this useful to a business user who can pay?</w:t>
      </w:r>
    </w:p>
    <w:p>
      <w:pPr>
        <w:pStyle w:val="ListBullet"/>
        <w:spacing w:after="10"/>
        <w:ind w:left="259" w:hanging="173"/>
      </w:pPr>
      <w:r>
        <w:t>Can AI remove most of the implementation burden?</w:t>
      </w:r>
    </w:p>
    <w:p>
      <w:pPr>
        <w:pStyle w:val="ListBullet"/>
        <w:spacing w:after="10"/>
        <w:ind w:left="259" w:hanging="173"/>
      </w:pPr>
      <w:r>
        <w:t>Is maintenance likely to stay reasonable?</w:t>
      </w:r>
    </w:p>
    <w:p>
      <w:pPr>
        <w:pStyle w:val="ListBullet"/>
        <w:spacing w:after="10"/>
        <w:ind w:left="259" w:hanging="173"/>
      </w:pPr>
      <w:r>
        <w:t>Would we still build this if we had only 3 days?</w:t>
      </w:r>
    </w:p>
    <w:p>
      <w:pPr>
        <w:pStyle w:val="ListBullet"/>
        <w:spacing w:after="10"/>
        <w:ind w:left="259" w:hanging="173"/>
      </w:pPr>
      <w:r>
        <w:t>If this shows no traction, are we willing to kill it?</w:t>
      </w:r>
    </w:p>
    <w:p>
      <w:pPr>
        <w:pStyle w:val="ListBullet"/>
        <w:spacing w:after="10"/>
        <w:ind w:left="259" w:hanging="173"/>
      </w:pPr>
      <w:r>
        <w:t>What is the single highest-value next action today?</w:t>
      </w:r>
    </w:p>
    <w:p>
      <w:pPr>
        <w:spacing w:before="100"/>
        <w:jc w:val="center"/>
      </w:pPr>
      <w:r>
        <w:rPr>
          <w:b/>
          <w:sz w:val="20"/>
        </w:rPr>
        <w:t>NORTH STAR: Existing demand + weak solution + small scope + fast build + marketplace distribution.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